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巴西外贸 · 问朋友常见问题清单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纸扑克牌 · 桑托斯清关 · 圣保罗海外仓 · 亚马逊/美客多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背景说明（可复制发给朋友）</w:t>
      </w:r>
    </w:p>
    <w:p>
      <w:pPr>
        <w:ind w:left="454" w:right="283"/>
      </w:pPr>
      <w:r>
        <w:rPr>
          <w:rFonts w:ascii="Microsoft YaHei" w:hAnsi="Microsoft YaHei" w:eastAsia="Microsoft YaHei"/>
          <w:b w:val="0"/>
          <w:color w:val="333333"/>
          <w:sz w:val="20"/>
        </w:rPr>
        <w:t>我在做中国纸扑克牌进巴西，计划桑托斯清关、圣保罗海外仓，亚马逊 FBM + 美客多自发货，NCM 9504.40.00，首单 LCL 试跑。外贸新手，最担心清关、入仓和销售三块，想请教你/有没有资源推荐。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微信短版 · 10 个核心问题</w:t>
      </w:r>
    </w:p>
    <w:p>
      <w:r>
        <w:rPr>
          <w:rFonts w:ascii="Microsoft YaHei" w:hAnsi="Microsoft YaHei" w:eastAsia="Microsoft YaHei"/>
          <w:b w:val="0"/>
          <w:sz w:val="20"/>
        </w:rPr>
        <w:t>适合直接复制到微信/WhatsApp，一次问完最关键的事。</w:t>
      </w:r>
    </w:p>
    <w:p/>
    <w:p>
      <w:r>
        <w:rPr>
          <w:rFonts w:ascii="Microsoft YaHei" w:hAnsi="Microsoft YaHei" w:eastAsia="Microsoft YaHei"/>
          <w:b w:val="0"/>
          <w:sz w:val="22"/>
        </w:rPr>
        <w:t>1. 纸扑克牌 NCM 9504.40.00 对不对？要不要 INMETRO？</w:t>
      </w:r>
    </w:p>
    <w:p>
      <w:r>
        <w:rPr>
          <w:rFonts w:ascii="Microsoft YaHei" w:hAnsi="Microsoft YaHei" w:eastAsia="Microsoft YaHei"/>
          <w:b w:val="0"/>
          <w:sz w:val="22"/>
        </w:rPr>
        <w:t>2. 1 万副 LCL，桑托斯清关+进圣保罗仓，含税到岸成本大概多少？税占 CIF 几成？</w:t>
      </w:r>
    </w:p>
    <w:p>
      <w:r>
        <w:rPr>
          <w:rFonts w:ascii="Microsoft YaHei" w:hAnsi="Microsoft YaHei" w:eastAsia="Microsoft YaHei"/>
          <w:b w:val="0"/>
          <w:sz w:val="22"/>
        </w:rPr>
        <w:t>3. 没有 CNPJ/RADAR 能不能做？注册大概多久、多少钱？</w:t>
      </w:r>
    </w:p>
    <w:p>
      <w:r>
        <w:rPr>
          <w:rFonts w:ascii="Microsoft YaHei" w:hAnsi="Microsoft YaHei" w:eastAsia="Microsoft YaHei"/>
          <w:b w:val="0"/>
          <w:sz w:val="22"/>
        </w:rPr>
        <w:t>4. 清关行、货代、圣保罗海外仓，你有靠谱推荐吗？要不要三方提前拉群？</w:t>
      </w:r>
    </w:p>
    <w:p>
      <w:r>
        <w:rPr>
          <w:rFonts w:ascii="Microsoft YaHei" w:hAnsi="Microsoft YaHei" w:eastAsia="Microsoft YaHei"/>
          <w:b w:val="0"/>
          <w:sz w:val="22"/>
        </w:rPr>
        <w:t>5. 清关正常几天？被海关查验一般拖多久？放行前会不会产生港口堆存费？</w:t>
      </w:r>
    </w:p>
    <w:p>
      <w:r>
        <w:rPr>
          <w:rFonts w:ascii="Microsoft YaHei" w:hAnsi="Microsoft YaHei" w:eastAsia="Microsoft YaHei"/>
          <w:b w:val="0"/>
          <w:sz w:val="22"/>
        </w:rPr>
        <w:t>6. 圣保罗仓能不能同时做亚马逊 FBM + 美客多自发货？面单各试打一张行不行？</w:t>
      </w:r>
    </w:p>
    <w:p>
      <w:r>
        <w:rPr>
          <w:rFonts w:ascii="Microsoft YaHei" w:hAnsi="Microsoft YaHei" w:eastAsia="Microsoft YaHei"/>
          <w:b w:val="0"/>
          <w:sz w:val="22"/>
        </w:rPr>
        <w:t>7. 双平台共用一个仓，怎么防超卖？来单怎么推仓、截单几点？</w:t>
      </w:r>
    </w:p>
    <w:p>
      <w:r>
        <w:rPr>
          <w:rFonts w:ascii="Microsoft YaHei" w:hAnsi="Microsoft YaHei" w:eastAsia="Microsoft YaHei"/>
          <w:b w:val="0"/>
          <w:sz w:val="22"/>
        </w:rPr>
        <w:t>8. 亚马逊和美客多扑克牌大概卖多少钱一副？你更建议先做哪个平台？</w:t>
      </w:r>
    </w:p>
    <w:p>
      <w:r>
        <w:rPr>
          <w:rFonts w:ascii="Microsoft YaHei" w:hAnsi="Microsoft YaHei" w:eastAsia="Microsoft YaHei"/>
          <w:b w:val="0"/>
          <w:sz w:val="22"/>
        </w:rPr>
        <w:t>9. 首单试跑（5千–2万副）从头到尾要准备多少流动资金？</w:t>
      </w:r>
    </w:p>
    <w:p>
      <w:r>
        <w:rPr>
          <w:rFonts w:ascii="Microsoft YaHei" w:hAnsi="Microsoft YaHei" w:eastAsia="Microsoft YaHei"/>
          <w:b w:val="0"/>
          <w:sz w:val="22"/>
        </w:rPr>
        <w:t>10. 你当时踩过最大的坑是什么？如果重来会怎么做？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完整版 · 分环节问题清单</w:t>
      </w:r>
    </w:p>
    <w:p>
      <w:r>
        <w:rPr>
          <w:rFonts w:ascii="Microsoft YaHei" w:hAnsi="Microsoft YaHei" w:eastAsia="Microsoft YaHei"/>
          <w:b w:val="0"/>
          <w:sz w:val="20"/>
        </w:rPr>
        <w:t>和朋友语音或见面时，可以按章节逐项聊。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一、整体路线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我这种货（纸扑克牌，首单 5,000–20,000 副，LCL 拼柜），走桑托斯 → 圣保罗海外仓这条路靠谱吗？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货代、清关行、海外仓是自己分别找，还是有人能打包推荐？要不要提前拉群？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从中国发货到圣保罗仓可卖，正常要多久？哪个环节最容易拖时间？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首单预算大概要留多少？进口税和杂费一般占货值多少？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没有巴西公司（CNPJ）能不能做？注册 CNPJ + RADAR 大概要多久、多少钱？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二、清关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扑克牌 NCM 9504.40.00 对不对？要不要 INMETRO 或其他认证？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帮我按 1 万副估一下含税到岸成本：II、IPI、PIS/COFINS、ICMS 各多少？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清关是用我自己的 CNPJ 还是可以用代理？各有什么风险？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船到桑托斯后，清关正常要几天？被海关查验一般要拖多久？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清关需要提前准备哪些单证？（Invoice、Packing List、提单等）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货值、品名、箱规和实物有出入，会不会扣货或补税？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进口税是清关行代缴还是我直接付？大概什么时候要准备好钱？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清关放行之前货能不能先挪到仓？会不会产生港口堆存费？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你认识的清关行桑托斯 → 圣保罗这条线熟不熟？能不能港到仓一条龙？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三、海外仓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圣保罗有没有你用过、靠谱的 3PL？能不能接桑托斯拖柜的 LCL 货？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卸柜、清点、上架一般要几天？按什么收费？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仓库能不能同时帮亚马逊 FBM + 美客多自发货打面单、贴单、出库？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亚马逊和美客多面单格式仓库能不能打？首单前能不能各试打一张？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来单后怎么推给仓库？截单时间是几点？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实收数量和装箱单不符（少货、错 SKU），一般怎么处理？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能不能代贴 EAN / FNSKU？贴标怎么收费？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退件怎么处理？退到哪里、能否重新上架、运费谁出？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双平台共用一个仓，怎么防超卖？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四、中国货代 / 海运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从中国哪个港出到桑托斯，LCL 海运费大概多少？周期多长？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中国出口报关货代包吗？我需要提供什么资料？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货代能不能和巴西清关行、圣保罗仓提前对接？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首单 LCL，箱唛、发票、箱单有什么格式要求？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海运途中怎么跟踪？开船、到港一般谁通知我？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五、亚马逊 / 美客多销售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扑克牌在巴西，亚马逊和美客多哪个更好卖？更建议先做哪个？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FBM 从圣保罗发，Handling Time 设几天比较合理？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美客多是自发货还是 Full？我这种共仓模式哪种更合适？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扑克牌在巴西大概卖多少钱一副？（德州扑克 vs 普通扑克有区别吗？）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平台佣金 + 广告 + 仓配加起来，大概占售价多少？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Listing 葡语怎么搞？有没有靠谱的人或工具？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收款用 Payoneer 还是别的？回款周期大概多久？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上架前库存要不要先设 0，等入仓完成再开卖？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六、产品 &amp; 合规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包装文案写「扑克牌 / 纸牌」就行，还是要避免某些词（如儿童玩具）？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每副牌需要 EAN 条码吗？亚马逊和美客多各要什么格式？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外箱箱唛要贴哪些信息？葡语标签有没有强制要求？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工厂出货前，质检和贴标有什么必查项？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七、钱和时间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首单试跑，大概要准备多少流动资金？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哪个时间点必须打款？（定金、尾款、税金、仓费）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首单小批量试跑（5,000 副），量会不会太小、运费不划算？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你当时首单踩过最大的坑是什么？如果重来会怎么做？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备注栏（问完后填写）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清关行推荐：________________  联系方式：________________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海外仓推荐：________________  联系方式：________________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货代推荐：________________    联系方式：________________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含税到岸成本估算：________________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首单建议采购量：________________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其他提醒：________________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